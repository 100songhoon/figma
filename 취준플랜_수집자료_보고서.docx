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소프트웨어학과 4학년 취업준비 플랜 수집자료 보고서</w:t>
      </w:r>
    </w:p>
    <w:p>
      <w:pPr>
        <w:pStyle w:val="Heading1"/>
      </w:pPr>
      <w:r>
        <w:t>목차</w:t>
      </w:r>
    </w:p>
    <w:p>
      <w:pPr>
        <w:pStyle w:val="ListNumber"/>
      </w:pPr>
      <w:r>
        <w:t>[서론 및 보고서 개요](#1-서론-및-보고서-개요)</w:t>
      </w:r>
    </w:p>
    <w:p>
      <w:pPr>
        <w:pStyle w:val="ListNumber"/>
      </w:pPr>
      <w:r>
        <w:t>[2025~2026 소프트웨어 개발자 취업 시장 동향](#2-20252026-소프트웨어-개발자-취업-시장-동향)</w:t>
      </w:r>
    </w:p>
    <w:p>
      <w:pPr>
        <w:pStyle w:val="ListNumber"/>
      </w:pPr>
      <w:r>
        <w:t>[주요 기업 채용 동향 및 일정](#3-주요-기업-채용-동향-및-일정)</w:t>
      </w:r>
    </w:p>
    <w:p>
      <w:pPr>
        <w:pStyle w:val="ListNumber"/>
      </w:pPr>
      <w:r>
        <w:t>[개발자 채용 플랫폼 비교 분석](#4-개발자-채용-플랫폼-비교-분석)</w:t>
      </w:r>
    </w:p>
    <w:p>
      <w:pPr>
        <w:pStyle w:val="ListNumber"/>
      </w:pPr>
      <w:r>
        <w:t>[코딩테스트 준비 전략 및 플랫폼](#5-코딩테스트-준비-전략-및-플랫폼)</w:t>
      </w:r>
    </w:p>
    <w:p>
      <w:pPr>
        <w:pStyle w:val="ListNumber"/>
      </w:pPr>
      <w:r>
        <w:t>[기술 면접 준비 자료 수집](#6-기술-면접-준비-자료-수집)</w:t>
      </w:r>
    </w:p>
    <w:p>
      <w:pPr>
        <w:pStyle w:val="ListNumber"/>
      </w:pPr>
      <w:r>
        <w:t>[자격증 취득 전략](#7-자격증-취득-전략)</w:t>
      </w:r>
    </w:p>
    <w:p>
      <w:pPr>
        <w:pStyle w:val="ListNumber"/>
      </w:pPr>
      <w:r>
        <w:t>[포트폴리오 구성 전략](#8-포트폴리오-구성-전략)</w:t>
      </w:r>
    </w:p>
    <w:p>
      <w:pPr>
        <w:pStyle w:val="ListNumber"/>
      </w:pPr>
      <w:r>
        <w:t>[직무별 연봉 현황](#9-직무별-연봉-현황)</w:t>
      </w:r>
    </w:p>
    <w:p>
      <w:pPr>
        <w:pStyle w:val="ListNumber"/>
      </w:pPr>
      <w:r>
        <w:t>[월별 취업준비 로드맵](#10-월별-취업준비-로드맵)</w:t>
      </w:r>
    </w:p>
    <w:p>
      <w:pPr>
        <w:pStyle w:val="ListNumber"/>
      </w:pPr>
      <w:r>
        <w:t>[참고자료 및 출처](#11-참고자료-및-출처)</w:t>
      </w:r>
    </w:p>
    <w:p>
      <w:pPr>
        <w:pStyle w:val="Heading1"/>
      </w:pPr>
      <w:r>
        <w:t>1. 서론 및 보고서 개요</w:t>
      </w:r>
    </w:p>
    <w:p>
      <w:pPr>
        <w:pStyle w:val="Heading2"/>
      </w:pPr>
      <w:r>
        <w:t>1.1 보고서 목적</w:t>
      </w:r>
    </w:p>
    <w:p>
      <w:r>
        <w:t>본 보고서는 소프트웨어학과 4학년 학생이 졸업 전후 취업을 성공적으로 준비하기 위해 필요한 실질적인 자료를 체계적으로 수집·정리한 문서이다. 2025~2026년 최신 채용 시장 동향, 주요 기업 채용 정보, 코딩테스트 및 기술면접 준비 자료, 자격증·포트폴리오 전략, 그리고 구체적인 월별 로드맵까지 포함하여, 실행 가능한 취업준비 계획 수립에 활용할 수 있도록 구성하였다.</w:t>
      </w:r>
    </w:p>
    <w:p>
      <w:pPr>
        <w:pStyle w:val="Heading2"/>
      </w:pPr>
      <w:r>
        <w:t>1.2 대상 독자</w:t>
      </w:r>
    </w:p>
    <w:p>
      <w:pPr>
        <w:pStyle w:val="ListBullet"/>
      </w:pPr>
      <w:r>
        <w:t>소프트웨어학과(컴퓨터공학, 정보통신 등 유관 전공 포함) 4학년 재학생</w:t>
      </w:r>
    </w:p>
    <w:p>
      <w:pPr>
        <w:pStyle w:val="ListBullet"/>
      </w:pPr>
      <w:r>
        <w:t>2026년 상반기~하반기 신입 개발자 취업을 목표로 하는 학생</w:t>
      </w:r>
    </w:p>
    <w:p>
      <w:pPr>
        <w:pStyle w:val="Heading2"/>
      </w:pPr>
      <w:r>
        <w:t>1.3 조사 방법</w:t>
      </w:r>
    </w:p>
    <w:p>
      <w:pPr>
        <w:pStyle w:val="ListBullet"/>
      </w:pPr>
      <w:r>
        <w:t>공식 채용 공고 및 기업 채용 페이지 분석</w:t>
      </w:r>
    </w:p>
    <w:p>
      <w:pPr>
        <w:pStyle w:val="ListBullet"/>
      </w:pPr>
      <w:r>
        <w:t>개발자 채용 플랫폼(점핏, 원티드, 프로그래머스 등) 데이터 활용</w:t>
      </w:r>
    </w:p>
    <w:p>
      <w:pPr>
        <w:pStyle w:val="ListBullet"/>
      </w:pPr>
      <w:r>
        <w:t>언론 보도 자료 및 산업 리포트 참고</w:t>
      </w:r>
    </w:p>
    <w:p>
      <w:pPr>
        <w:pStyle w:val="ListBullet"/>
      </w:pPr>
      <w:r>
        <w:t>GitHub 오픈소스 기술면접 자료 조사</w:t>
      </w:r>
    </w:p>
    <w:p>
      <w:pPr>
        <w:pStyle w:val="ListBullet"/>
      </w:pPr>
      <w:r>
        <w:t>국가자격시험 공식 사이트 정보 확인</w:t>
      </w:r>
    </w:p>
    <w:p>
      <w:pPr>
        <w:pStyle w:val="Heading1"/>
      </w:pPr>
      <w:r>
        <w:t>2. 2025~2026 소프트웨어 개발자 취업 시장 동향</w:t>
      </w:r>
    </w:p>
    <w:p>
      <w:pPr>
        <w:pStyle w:val="Heading2"/>
      </w:pPr>
      <w:r>
        <w:t>2.1 AI 인재 수요 폭증</w:t>
      </w:r>
    </w:p>
    <w:p>
      <w:r>
        <w:t>2025년 이후 한국 IT 업계의 가장 두드러진 트렌드는 AI(인공지능) 인재에 대한 수요 폭증이다.</w:t>
      </w:r>
    </w:p>
    <w:p>
      <w:pPr>
        <w:pStyle w:val="ListBullet"/>
      </w:pPr>
      <w:r>
        <w:t>삼성전자: AI 관련 인력 약 1,500명 규모 채용 계획 발표 (2025년 기준)</w:t>
      </w:r>
    </w:p>
    <w:p>
      <w:pPr>
        <w:pStyle w:val="ListBullet"/>
      </w:pPr>
      <w:r>
        <w:t>현대자동차그룹: AI·소프트웨어 인력 약 3,000명 채용 목표 제시</w:t>
      </w:r>
    </w:p>
    <w:p>
      <w:pPr>
        <w:pStyle w:val="ListBullet"/>
      </w:pPr>
      <w:r>
        <w:t>네이버·카카오: '옴니모달 AI' 고도화에 따른 생성형 AI 기술 인력 경쟁 본격화</w:t>
      </w:r>
    </w:p>
    <w:p>
      <w:pPr>
        <w:ind w:left="567"/>
      </w:pPr>
      <w:r>
        <w:rPr>
          <w:i/>
          <w:color w:val="646464"/>
          <w:sz w:val="18"/>
        </w:rPr>
        <w:t>출처: 이투데이 "삼성 1500명·현대차 3000명…中企는 출발선도 못 서" (2025), 전자신문 "네이버·카카오 옴니모달 고도화" (2025)</w:t>
      </w:r>
    </w:p>
    <w:p>
      <w:pPr>
        <w:pStyle w:val="Heading2"/>
      </w:pPr>
      <w:r>
        <w:t>2.2 AI 인재 해외 유출 문제</w:t>
      </w:r>
    </w:p>
    <w:p>
      <w:r>
        <w:t>한국은 AI 고급 인력의 순유출(net outflow)이 심화되고 있으며, 글로벌 고급 인력 유치 매력도에서 전 세계 30위권에 머물고 있다. 이는 역설적으로 국내에서 AI 역량을 갖춘 신입 개발자에 대한 수요가 더욱 높아지고 있음을 의미한다.</w:t>
      </w:r>
    </w:p>
    <w:p>
      <w:pPr>
        <w:ind w:left="567"/>
      </w:pPr>
      <w:r>
        <w:rPr>
          <w:i/>
          <w:color w:val="646464"/>
          <w:sz w:val="18"/>
        </w:rPr>
        <w:t>출처: nate.com "AI 인재 순유출 심화한 한국, 고급 인력 유치 매력도 전 세계 30위권" (2025)</w:t>
      </w:r>
    </w:p>
    <w:p>
      <w:pPr>
        <w:pStyle w:val="Heading2"/>
      </w:pPr>
      <w:r>
        <w:t>2.3 채용 시장 회복 조짐</w:t>
      </w:r>
    </w:p>
    <w:p>
      <w:r>
        <w:t>2024년 IT 업계 전반의 채용 한파 이후, 2025년 상반기부터 대기업을 중심으로 채용이 회복되고 있다.</w:t>
      </w:r>
    </w:p>
    <w:p>
      <w:pPr>
        <w:pStyle w:val="ListBullet"/>
      </w:pPr>
      <w:r>
        <w:t>삼성그룹: 2025년 상반기 공개채용 시작</w:t>
      </w:r>
    </w:p>
    <w:p>
      <w:pPr>
        <w:pStyle w:val="ListBullet"/>
      </w:pPr>
      <w:r>
        <w:t>현대차·LG·한화: 채용 한파 녹이기에 적극 참여</w:t>
      </w:r>
    </w:p>
    <w:p>
      <w:pPr>
        <w:pStyle w:val="ListBullet"/>
      </w:pPr>
      <w:r>
        <w:t>SK그룹: 상반기 인재 확보전 본격화</w:t>
      </w:r>
    </w:p>
    <w:p>
      <w:pPr>
        <w:ind w:left="567"/>
      </w:pPr>
      <w:r>
        <w:rPr>
          <w:i/>
          <w:color w:val="646464"/>
          <w:sz w:val="18"/>
        </w:rPr>
        <w:t>출처: IT조선 "삼성, 상반기 공채 시작…현대차·LG·한화도 채용 한파 녹이기" (2025.03.10)</w:t>
      </w:r>
    </w:p>
    <w:p>
      <w:pPr>
        <w:pStyle w:val="Heading2"/>
      </w:pPr>
      <w:r>
        <w:t>2.4 주요 기술 트렌드 (채용 연계)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기술 분야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수요 수준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AI/ML (생성형 AI 포함)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모든 대기업 최우선 채용 분야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클라우드/DevOps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AWS, GCP, Azure 경험 우대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백엔드 (Java/Spring, Node.js)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전통적 고수요 직무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프론트엔드 (React, Next.js)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경쟁 심화, 차별화 필요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데이터 엔지니어링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빅데이터 파이프라인 구축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블록체인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고연봉이나 채용 규모 제한적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보안(Security)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수요 증가 추세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모바일(iOS/Android)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크로스플랫폼(Flutter, RN) 증가</w:t>
            </w:r>
          </w:p>
        </w:tc>
      </w:tr>
    </w:tbl>
    <w:p/>
    <w:p>
      <w:pPr>
        <w:pStyle w:val="Heading1"/>
      </w:pPr>
      <w:r>
        <w:t>3. 주요 기업 채용 동향 및 일정</w:t>
      </w:r>
    </w:p>
    <w:p>
      <w:pPr>
        <w:pStyle w:val="Heading2"/>
      </w:pPr>
      <w:r>
        <w:t>3.1 대기업 그룹사 공채 일정 (2025~2026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기업/그룹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상반기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하반기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채용 형태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삼성전자 (삼성 SW역량테스트)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3~4월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9~10월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공채 + 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GSAT + SW역량테스트(코딩)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현대자동차그룹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4~5월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9~10월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공채 + 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코딩테스트 + 직무면접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LG그룹 (LG CNS 등)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3~4월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8~9월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중심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코딩테스트 필수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SK그룹 (SK하이닉스 등)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3~5월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9~11월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+ 공채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SKCT + 코딩테스트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네이버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코딩테스트 + 기술면접 2회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카카오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 (블라인드)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코딩테스트 + 기술면접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쿠팡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OA + 기술면접 (영어 가능자 우대)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라인플러스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기술면접 중심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토스 (비바리퍼블리카)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과제 + 기술면접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배달의민족 (우아한형제들)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 채용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기술면접 + 문화적합성</w:t>
            </w:r>
          </w:p>
        </w:tc>
      </w:tr>
    </w:tbl>
    <w:p/>
    <w:p>
      <w:pPr>
        <w:pStyle w:val="Heading2"/>
      </w:pPr>
      <w:r>
        <w:t>3.2 IT 중견기업·스타트업 주요 채용처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기업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주요 기술 스택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당근마켓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Kotlin, Go, React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지역 기반 서비스, 높은 트래픽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야놀자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Java, Spring, AWS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여행·숙박 플랫폼, 글로벌 확장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크래프톤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C++, Unreal Engine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게임 개발, 해외 서비스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넥슨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C++, C#, Unity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게임 개발, 대규모 인프라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두나무 (업비트)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Java, Kotlin, React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블록체인/핀테크, 고연봉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뱅크샐러드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Kotlin, Swift, React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핀테크, 데이터 중심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직방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Python, TypeScript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프롭테크, AI 활용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소카 (SOCAR)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Python, Kotlin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모빌리티, 데이터</w:t>
            </w:r>
          </w:p>
        </w:tc>
      </w:tr>
    </w:tbl>
    <w:p/>
    <w:p>
      <w:pPr>
        <w:pStyle w:val="Heading2"/>
      </w:pPr>
      <w:r>
        <w:t>3.3 공공기관·정부출연연구기관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기관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채용 시기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한국전자통신연구원(ETRI)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상·하반기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연구직, 석사 이상 우대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한국인터넷진흥원(KISA)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상·하반기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보안 분야 특화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정보통신산업진흥원(NIPA)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수시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SW정책·지원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국민건강보험공단 IT직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하반기 중심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NCS 기반 채용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금융결제원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하반기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핀테크·보안</w:t>
            </w:r>
          </w:p>
        </w:tc>
      </w:tr>
    </w:tbl>
    <w:p/>
    <w:p>
      <w:pPr>
        <w:pStyle w:val="Heading1"/>
      </w:pPr>
      <w:r>
        <w:t>4. 개발자 채용 플랫폼 비교 분석</w:t>
      </w:r>
    </w:p>
    <w:p>
      <w:pPr>
        <w:pStyle w:val="Heading2"/>
      </w:pPr>
      <w:r>
        <w:t>4.1 주요 채용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특징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대상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점핏 (Jumpit)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https://www.jumpit.co.kr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개발자 전문 채용 플랫폼, 기술 스택 기반 매칭, 연봉 리포트 제공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신입~경력 개발자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원티드 (Wanted)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https://www.wanted.co.kr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AI 기반 직무 매칭, 합격보상금 제도, 커리어 콘텐츠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전 직군 (IT 비중 높음)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https://programmers.co.kr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코딩테스트 + 채용 연계, 기업별 코딩테스트 출제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개발자 특화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잡코리아 (JobKorea)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https://www.jobkorea.co.kr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대한민국 대표 종합 구인구직 플랫폼, 대기업 공채 정보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전 직군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사람인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https://www.saramin.co.kr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종합 채용 플랫폼, 기업 리뷰, 연봉 정보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전 직군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랠릿 (Rallit)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https://www.rallit.com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이력서 기반 역제안 서비스, 개발자 특화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개발자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로켓펀치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https://www.rocketpunch.com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스타트업·벤처 중심 채용, 네트워킹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스타트업 지원자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링크드인 (LinkedIn)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https://www.linkedin.com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글로벌 네트워킹, 외국계 기업 채용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글로벌 취업 희망자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자소설닷컴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https://jasoseol.com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자기소개서 작성 도구, 공채 일정 관리, 평균 스펙 공개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대기업 공채 지원자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캐치 (Catch)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https://www.catch.co.kr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진학사 운영, 대기업·공기업 채용 정보 집중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대기업·공기업 지원자</w:t>
            </w:r>
          </w:p>
        </w:tc>
      </w:tr>
    </w:tbl>
    <w:p/>
    <w:p>
      <w:pPr>
        <w:pStyle w:val="Heading2"/>
      </w:pPr>
      <w:r>
        <w:t>4.2 플랫폼 활용 전략</w:t>
      </w:r>
    </w:p>
    <w:p>
      <w:pPr>
        <w:pStyle w:val="ListNumber"/>
      </w:pPr>
      <w:r>
        <w:t>점핏 + 원티드: 기술 스택 기반으로 프로필 등록 → 기업 역제안 수신</w:t>
      </w:r>
    </w:p>
    <w:p>
      <w:pPr>
        <w:pStyle w:val="ListNumber"/>
      </w:pPr>
      <w:r>
        <w:t>프로그래머스: 코딩테스트 연습 + 채용 공고 동시 활용</w:t>
      </w:r>
    </w:p>
    <w:p>
      <w:pPr>
        <w:pStyle w:val="ListNumber"/>
      </w:pPr>
      <w:r>
        <w:t>잡코리아 + 캐치: 대기업 공채 일정 추적 및 알림 설정</w:t>
      </w:r>
    </w:p>
    <w:p>
      <w:pPr>
        <w:pStyle w:val="ListNumber"/>
      </w:pPr>
      <w:r>
        <w:t>자소설닷컴: 자기소개서 작성 및 첨삭, 평균 스펙 비교</w:t>
      </w:r>
    </w:p>
    <w:p>
      <w:pPr>
        <w:pStyle w:val="ListNumber"/>
      </w:pPr>
      <w:r>
        <w:t>링크드인: 영문 프로필 작성, 외국계 기업 네트워킹</w:t>
      </w:r>
    </w:p>
    <w:p>
      <w:pPr>
        <w:ind w:left="567"/>
      </w:pPr>
      <w:r>
        <w:rPr>
          <w:i/>
          <w:color w:val="646464"/>
          <w:sz w:val="18"/>
        </w:rPr>
        <w:t>출처: 자소설닷컴 "상반기 지원자 평균 스펙 공개 – 학점 3.68, 토익 848점" (2025), 점핏 공식 사이트</w:t>
      </w:r>
    </w:p>
    <w:p>
      <w:pPr>
        <w:pStyle w:val="Heading1"/>
      </w:pPr>
      <w:r>
        <w:t>5. 코딩테스트 준비 전략 및 플랫폼</w:t>
      </w:r>
    </w:p>
    <w:p>
      <w:pPr>
        <w:pStyle w:val="Heading2"/>
      </w:pPr>
      <w:r>
        <w:t>5.1 코딩테스트 출제 플랫폼 (기업별)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기업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출제 플랫폼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주요 유형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난이도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삼성전자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 SW Expert Academy (SWEA)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시뮬레이션, BFS/DFS, 구현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네이버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자료구조, 그래프, DP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중상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카카오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문자열, 그래프, 구현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중상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현대자동차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 / 코딜리티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전반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LG CNS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구현, 자료구조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쿠팡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HackerRank / 자체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+ 시스템 설계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토스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자체 과제형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실무 코딩 과제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중상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라인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+ 자료구조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</w:tr>
    </w:tbl>
    <w:p/>
    <w:p>
      <w:pPr>
        <w:pStyle w:val="Heading2"/>
      </w:pPr>
      <w:r>
        <w:t>5.2 코딩테스트 연습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특징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추천 활용법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백준 온라인 저지 (BOJ)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https://www.acmicpc.net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20,000+ 문제, 단계별 분류, solved.ac 연동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단계별 풀이 → 골드 이상 목표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https://programmers.co.kr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실제 기업 코딩테스트 기출, 레벨별 분류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기업별 기출 집중 연습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LeetCode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https://leetcode.com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글로벌 표준, 외국계 기업 대비, 영어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외국계·해외 취업 준비 시 필수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코드트리 (Code Tree)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https://www.codetree.ai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 SW역량테스트 특화, 체계적 커리큘럼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 준비 시 최우선 활용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SWEA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https://swexpertacademy.com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 공식 알고리즘 훈련 사이트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삼성 기출 및 모의고사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HackerRank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https://www.hackerrank.com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외국계 기업 코딩테스트 플랫폼, 인증 제공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쿠팡, 외국계 대비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Codeforces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https://codeforces.com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대회(CP) 중심, 실력 향상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상위권 실력 목표 시</w:t>
            </w:r>
          </w:p>
        </w:tc>
      </w:tr>
    </w:tbl>
    <w:p/>
    <w:p>
      <w:pPr>
        <w:pStyle w:val="Heading2"/>
      </w:pPr>
      <w:r>
        <w:t>5.3 코딩테스트 학습 로드맵 (권장)</w:t>
      </w:r>
    </w:p>
    <w:p>
      <w:pPr/>
      <w:r>
        <w:rPr>
          <w:rFonts w:ascii="Courier New" w:hAnsi="Courier New"/>
          <w:sz w:val="16"/>
        </w:rPr>
        <w:t>[기초 단계] 2~3개월</w:t>
        <w:br/>
        <w:t>├── 자료구조: 배열, 연결리스트, 스택, 큐, 해시맵, 트리, 그래프</w:t>
        <w:br/>
        <w:t>├── 기초 알고리즘: 정렬, 이분탐색, 완전탐색</w:t>
        <w:br/>
        <w:t>└── 백준 실버 수준 100문제 목표</w:t>
        <w:br/>
        <w:br/>
        <w:t>[중급 단계] 2~3개월</w:t>
        <w:br/>
        <w:t>├── 그래프 탐색: BFS, DFS, 다익스트라, 위상정렬</w:t>
        <w:br/>
        <w:t>├── 동적 프로그래밍(DP): 기초~중급</w:t>
        <w:br/>
        <w:t>├── 그리디, 투포인터, 슬라이딩 윈도우</w:t>
        <w:br/>
        <w:t>└── 백준 골드 수준 100문제 목표</w:t>
        <w:br/>
        <w:br/>
        <w:t>[실전 단계] 1~2개월</w:t>
        <w:br/>
        <w:t>├── 삼성 기출(코드트리/SWEA) 30문제+</w:t>
        <w:br/>
        <w:t>├── 카카오/네이버 기출(프로그래머스) 50문제+</w:t>
        <w:br/>
        <w:t>├── 모의 코딩테스트 주 1~2회</w:t>
        <w:br/>
        <w:t>└── 시간 제한 내 풀이 훈련</w:t>
      </w:r>
    </w:p>
    <w:p>
      <w:pPr>
        <w:pStyle w:val="Heading2"/>
      </w:pPr>
      <w:r>
        <w:t>5.4 추천 알고리즘 학습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자료명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형태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URL/출처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바킹독의 실전 알고리즘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유튜브 강의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https://youtube.com/@BaaarkingDog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이것이 취업을 위한 코딩테스트다 (나동빈)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도서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한빛미디어 출판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알고리즘 문제 해결 전략 (구종만)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도서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인사이트 출판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코드트리 삼성 기출 분석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온라인 강의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https://www.codetree.ai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solved.ac 클래스 시스템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온라인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https://solved.ac</w:t>
            </w:r>
          </w:p>
        </w:tc>
      </w:tr>
    </w:tbl>
    <w:p/>
    <w:p>
      <w:pPr>
        <w:pStyle w:val="Heading1"/>
      </w:pPr>
      <w:r>
        <w:t>6. 기술 면접 준비 자료 수집</w:t>
      </w:r>
    </w:p>
    <w:p>
      <w:pPr>
        <w:pStyle w:val="Heading2"/>
      </w:pPr>
      <w:r>
        <w:t>6.1 CS(Computer Science) 기본 과목별 핵심 주제</w:t>
      </w:r>
    </w:p>
    <w:p>
      <w:pPr>
        <w:pStyle w:val="Heading3"/>
      </w:pPr>
      <w:r>
        <w:t>6.1.1 자료구조 (Data Structures)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내용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면접 빈출도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배열 vs 연결리스트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시간복잡도 비교, 사용 상황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스택/큐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LIFO/FIFO 원리, 활용 사례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해시 테이블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해시 충돌 해결법 (체이닝, 개방주소법)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트리 (이진트리, BST, AVL)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순회 방법, 균형 트리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힙 (Heap)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우선순위 큐 구현, 힙 정렬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그래프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인접행렬 vs 인접리스트, 탐색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트라이 (Trie)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문자열 탐색 최적화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t>6.1.2 운영체제 (Operating Systems)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내용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면접 빈출도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프로세스 vs 스레드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차이점, 멀티스레딩, 컨텍스트 스위칭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교착상태 (Deadlock)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발생 조건 4가지, 해결 방법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메모리 관리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가상 메모리, 페이징, 세그멘테이션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CPU 스케줄링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FCFS, SJF, Round Robin, 우선순위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동기화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세마포어, 뮤텍스, 모니터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캐시 메모리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지역성 원리, 캐시 적중률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t>6.1.3 네트워크 (Network)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내용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면접 빈출도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OSI 7계층 / TCP/IP 4계층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각 계층 역할, 프로토콜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TCP vs UDP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3-way handshake, 신뢰성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HTTP/HTTPS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 메서드, 상태코드, TLS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REST API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설계 원칙, 멱등성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DNS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동작 원리, 캐싱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웹소켓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실시간 통신, HTTP와 차이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로드밸런싱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L4/L7, 알고리즘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t>6.1.4 데이터베이스 (Database)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내용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면접 빈출도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정규화 (1NF~BCNF)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이상현상 방지, 반정규화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인덱스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B-Tree, 동작 원리, 성능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트랜잭션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ACID 속성, 격리수준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JOIN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INNER, LEFT, RIGHT, FULL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NoSQL vs RDBMS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사용 상황, CAP 이론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쿼리 최적화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실행 계획, 인덱스 활용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t>6.1.5 소프트웨어 공학 / 디자인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내용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면접 빈출도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객체지향 (OOP)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캡슐화, 상속, 다형성, 추상화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SOLID 원칙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5가지 원칙 설명 및 적용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디자인 패턴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Singleton, Factory, Observer, Strategy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MVC/MVP/MVVM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아키텍처 패턴 비교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애자일/스크럼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개발 방법론 이해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6.2 GitHub 기술면접 오픈소스 자료 (실제 존재)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저장소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Stars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gyoogle/tech-interview-for-developer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14k+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https://github.com/gyoogle/tech-interview-for-developer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CS 전 분야 기술면접 정리 (자료구조, OS, 네트워크, DB 등)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JaeYeopHan/Interview_Question_for_Beginner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12k+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https://github.com/JaeYeopHan/Interview_Question_for_Beginner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신입 개발자 면접 질문 모음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devSquad-study/2023-CS-Study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https://github.com/devSquad-study/2023-CS-Study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신입 개발자 면접 대비 CS 스터디 자료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Esoolgnah/Frontend-Interview-Questions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https://github.com/Esoolgnah/Frontend-Interview-Questions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프론트엔드 중요도별 면접 질문 + 용어 설명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boost-devs/ai-tech-interview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1k+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https://github.com/boost-devs/ai-tech-interview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AI 엔지니어 기술 면접 스터디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Egolper/beginners-tech-interview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https://github.com/Egolper/beginners-tech-interview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CS 면접 및 인성면접 준비 자료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WeareSoft/tech-interview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7k+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https://github.com/WeareSoft/tech-interview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기술면접 대비 핵심 개념 정리</w:t>
            </w:r>
          </w:p>
        </w:tc>
      </w:tr>
    </w:tbl>
    <w:p/>
    <w:p>
      <w:pPr>
        <w:pStyle w:val="Heading2"/>
      </w:pPr>
      <w:r>
        <w:t>6.3 직무별 추가 면접 준비 포인트</w:t>
      </w:r>
    </w:p>
    <w:p>
      <w:pPr>
        <w:pStyle w:val="Heading3"/>
      </w:pPr>
      <w:r>
        <w:t>백엔드 개발자</w:t>
      </w:r>
    </w:p>
    <w:p>
      <w:pPr>
        <w:pStyle w:val="ListBullet"/>
      </w:pPr>
      <w:r>
        <w:t>Spring Framework 동작 원리 (IoC, DI, AOP)</w:t>
      </w:r>
    </w:p>
    <w:p>
      <w:pPr>
        <w:pStyle w:val="ListBullet"/>
      </w:pPr>
      <w:r>
        <w:t>JPA/Hibernate vs MyBatis 비교</w:t>
      </w:r>
    </w:p>
    <w:p>
      <w:pPr>
        <w:pStyle w:val="ListBullet"/>
      </w:pPr>
      <w:r>
        <w:t>MSA(마이크로서비스 아키텍처) 개념</w:t>
      </w:r>
    </w:p>
    <w:p>
      <w:pPr>
        <w:pStyle w:val="ListBullet"/>
      </w:pPr>
      <w:r>
        <w:t>메시지 큐 (Kafka, RabbitMQ)</w:t>
      </w:r>
    </w:p>
    <w:p>
      <w:pPr>
        <w:pStyle w:val="ListBullet"/>
      </w:pPr>
      <w:r>
        <w:t>Docker/Kubernetes 기본 이해</w:t>
      </w:r>
    </w:p>
    <w:p>
      <w:pPr>
        <w:pStyle w:val="Heading3"/>
      </w:pPr>
      <w:r>
        <w:t>프론트엔드 개발자</w:t>
      </w:r>
    </w:p>
    <w:p>
      <w:pPr>
        <w:pStyle w:val="ListBullet"/>
      </w:pPr>
      <w:r>
        <w:t>React 생명주기, Virtual DOM</w:t>
      </w:r>
    </w:p>
    <w:p>
      <w:pPr>
        <w:pStyle w:val="ListBullet"/>
      </w:pPr>
      <w:r>
        <w:t>브라우저 렌더링 과정</w:t>
      </w:r>
    </w:p>
    <w:p>
      <w:pPr>
        <w:pStyle w:val="ListBullet"/>
      </w:pPr>
      <w:r>
        <w:t>상태관리 (Redux, Recoil, Zustand)</w:t>
      </w:r>
    </w:p>
    <w:p>
      <w:pPr>
        <w:pStyle w:val="ListBullet"/>
      </w:pPr>
      <w:r>
        <w:t>Web Performance 최적화</w:t>
      </w:r>
    </w:p>
    <w:p>
      <w:pPr>
        <w:pStyle w:val="ListBullet"/>
      </w:pPr>
      <w:r>
        <w:t>TypeScript 활용</w:t>
      </w:r>
    </w:p>
    <w:p>
      <w:pPr>
        <w:pStyle w:val="Heading3"/>
      </w:pPr>
      <w:r>
        <w:t>AI/ML 엔지니어</w:t>
      </w:r>
    </w:p>
    <w:p>
      <w:pPr>
        <w:pStyle w:val="ListBullet"/>
      </w:pPr>
      <w:r>
        <w:t>딥러닝 기본 (CNN, RNN, Transformer)</w:t>
      </w:r>
    </w:p>
    <w:p>
      <w:pPr>
        <w:pStyle w:val="ListBullet"/>
      </w:pPr>
      <w:r>
        <w:t>PyTorch/TensorFlow 활용 경험</w:t>
      </w:r>
    </w:p>
    <w:p>
      <w:pPr>
        <w:pStyle w:val="ListBullet"/>
      </w:pPr>
      <w:r>
        <w:t>모델 학습·추론 파이프라인</w:t>
      </w:r>
    </w:p>
    <w:p>
      <w:pPr>
        <w:pStyle w:val="ListBullet"/>
      </w:pPr>
      <w:r>
        <w:t>MLOps 기본 이해</w:t>
      </w:r>
    </w:p>
    <w:p>
      <w:pPr>
        <w:pStyle w:val="ListBullet"/>
      </w:pPr>
      <w:r>
        <w:t>최신 LLM(Large Language Model) 트렌드</w:t>
      </w:r>
    </w:p>
    <w:p>
      <w:pPr>
        <w:pStyle w:val="Heading1"/>
      </w:pPr>
      <w:r>
        <w:t>7. 자격증 취득 전략</w:t>
      </w:r>
    </w:p>
    <w:p>
      <w:pPr>
        <w:pStyle w:val="Heading2"/>
      </w:pPr>
      <w:r>
        <w:t>7.1 SW 개발자 관련 주요 자격증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자격증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시행처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취득 난이도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취업 활용도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정보처리기사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한국산업인력공단 (Q-net)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SW 전공자 필수, 대기업·공기업 가산점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SQLD (SQL 개발자)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한국데이터산업진흥원 (Kdata)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DB 역량 증명, 백엔드 지원 시 유리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SQLP (SQL 전문가)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한국데이터산업진흥원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SQLD 상위 자격, 데이터 직무 차별화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리눅스마스터 2급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한국정보통신진흥협회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서버/인프라 관련 직무 지원 시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네트워크관리사 2급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한국정보통신자격협회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네트워크/보안 직무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정보보안기사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한국인터넷진흥원(KISA)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보안 직무 필수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AWS Cloud Practitioner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Amazon Web Services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클라우드 기본 역량 증명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AWS Solutions Architect Associate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Amazon Web Services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클라우드 아키텍트 직무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CKAD (Kubernetes)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CNCF/Linux Foundation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DevOps/클라우드 직무 차별화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TOEIC / OPIC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ETS / ACTFL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대기업 지원 요건 (토익 700+, 오픽 IM2+)</w:t>
            </w:r>
          </w:p>
        </w:tc>
      </w:tr>
    </w:tbl>
    <w:p/>
    <w:p>
      <w:pPr>
        <w:pStyle w:val="Heading2"/>
      </w:pPr>
      <w:r>
        <w:t>7.2 자격증 취득 일정 (2026년 기준)</w:t>
      </w:r>
    </w:p>
    <w:p>
      <w:pPr>
        <w:pStyle w:val="Heading3"/>
      </w:pPr>
      <w:r>
        <w:t>정보처리기사</w:t>
      </w:r>
    </w:p>
    <w:p>
      <w:pPr>
        <w:pStyle w:val="ListBullet"/>
      </w:pPr>
      <w:r>
        <w:t>1회 필기: 2월 접수 → 3월 시험</w:t>
      </w:r>
    </w:p>
    <w:p>
      <w:pPr>
        <w:pStyle w:val="ListBullet"/>
      </w:pPr>
      <w:r>
        <w:t>1회 실기: 4월 접수 → 5월 시험</w:t>
      </w:r>
    </w:p>
    <w:p>
      <w:pPr>
        <w:pStyle w:val="ListBullet"/>
      </w:pPr>
      <w:r>
        <w:t>2회 필기: 5월 접수 → 6월 시험</w:t>
      </w:r>
    </w:p>
    <w:p>
      <w:pPr>
        <w:pStyle w:val="ListBullet"/>
      </w:pPr>
      <w:r>
        <w:t>2회 실기: 7월 접수 → 8월 시험</w:t>
      </w:r>
    </w:p>
    <w:p>
      <w:pPr>
        <w:pStyle w:val="ListBullet"/>
      </w:pPr>
      <w:r>
        <w:t>3회 필기: 8월 접수 → 9월 시험</w:t>
      </w:r>
    </w:p>
    <w:p>
      <w:pPr>
        <w:pStyle w:val="ListBullet"/>
      </w:pPr>
      <w:r>
        <w:t>3회 실기: 10월 접수 → 11월 시험</w:t>
      </w:r>
    </w:p>
    <w:p>
      <w:pPr>
        <w:ind w:left="567"/>
      </w:pPr>
      <w:r>
        <w:rPr>
          <w:i/>
          <w:color w:val="646464"/>
          <w:sz w:val="18"/>
        </w:rPr>
        <w:t>공식 사이트: https://www.q-net.or.kr</w:t>
      </w:r>
    </w:p>
    <w:p>
      <w:pPr>
        <w:pStyle w:val="Heading3"/>
      </w:pPr>
      <w:r>
        <w:t>SQLD</w:t>
      </w:r>
    </w:p>
    <w:p>
      <w:pPr>
        <w:pStyle w:val="ListBullet"/>
      </w:pPr>
      <w:r>
        <w:t>연 4회 시행 (3월, 6월, 9월, 12월)</w:t>
      </w:r>
    </w:p>
    <w:p>
      <w:pPr>
        <w:pStyle w:val="ListBullet"/>
      </w:pPr>
      <w:r>
        <w:t>접수: 시험일 약 한 달 전</w:t>
      </w:r>
    </w:p>
    <w:p>
      <w:pPr>
        <w:ind w:left="567"/>
      </w:pPr>
      <w:r>
        <w:rPr>
          <w:i/>
          <w:color w:val="646464"/>
          <w:sz w:val="18"/>
        </w:rPr>
        <w:t>공식 사이트: https://www.dataq.or.kr</w:t>
      </w:r>
    </w:p>
    <w:p>
      <w:pPr>
        <w:pStyle w:val="Heading2"/>
      </w:pPr>
      <w:r>
        <w:t>7.3 자격증 학습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자격증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추천 교재/강의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학습 기간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정보처리기사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시나공 정보처리기사 (길벗), 수제비 정보처리기사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필기 4주 + 실기 6주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SQLD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노랭이(SQL 자격검정 실전문제), 홍쌤의 데이터랩 유튜브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4~6주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AWS CCP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AWS Skill Builder (무료), Udemy A Cloud Guru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2~4주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리눅스마스터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이기적 리눅스마스터 2급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3~4주</w:t>
            </w:r>
          </w:p>
        </w:tc>
      </w:tr>
    </w:tbl>
    <w:p/>
    <w:p>
      <w:pPr>
        <w:pStyle w:val="Heading1"/>
      </w:pPr>
      <w:r>
        <w:t>8. 포트폴리오 구성 전략</w:t>
      </w:r>
    </w:p>
    <w:p>
      <w:pPr>
        <w:pStyle w:val="Heading2"/>
      </w:pPr>
      <w:r>
        <w:t>8.1 GitHub 포트폴리오 필수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중요도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프로필 README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자기소개, 기술 스택, 프로젝트 요약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핀(Pin) 프로젝트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대표 프로젝트 6개 선별하여 고정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잔디(Contribution Graph)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꾸준한 커밋 활동 시각화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프로젝트별 README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목적, 기술스택, 실행방법, 스크린샷, 배운 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코드 품질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클린 코드, 컨벤션 준수, 테스트 코드 포함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이슈/PR 관리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체계적인 이슈 트래킹, 브랜치 전략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8.2 프로젝트 포트폴리오 구성 (추천)</w:t>
      </w:r>
    </w:p>
    <w:p>
      <w:r>
        <w:t>신입 개발자로서 최소 3~5개의 프로젝트를 보유하는 것을 권장한다.</w:t>
      </w:r>
    </w:p>
    <w:p>
      <w:pPr>
        <w:pStyle w:val="Heading3"/>
      </w:pPr>
      <w:r>
        <w:t>프로젝트 유형별 추천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예시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어필 포인트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개인 프로젝트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블로그 서비스, Todo 앱, 포트폴리오 사이트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기획~배포까지 풀사이클 경험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팀 프로젝트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캡스톤 디자인, 해커톤 결과물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협업 능력, Git Flow, 역할 분담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클론 코딩 + 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유명 서비스 클론 + 자체 기능 추가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기술 학습 의지, 추가 기여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오픈소스 기여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이슈 해결, 문서 번역, 기능 추가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코드 리뷰 경험, 글로벌 협업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기술 블로그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학습 내용 정리, 문제 해결 과정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커뮤니케이션 능력, 지속 학습</w:t>
            </w:r>
          </w:p>
        </w:tc>
      </w:tr>
    </w:tbl>
    <w:p/>
    <w:p>
      <w:pPr>
        <w:pStyle w:val="Heading2"/>
      </w:pPr>
      <w:r>
        <w:t>8.3 프로젝트 README 템플릿</w:t>
      </w:r>
    </w:p>
    <w:p>
      <w:pPr/>
      <w:r>
        <w:rPr>
          <w:rFonts w:ascii="Courier New" w:hAnsi="Courier New"/>
          <w:sz w:val="16"/>
        </w:rPr>
        <w:t># 프로젝트명</w:t>
        <w:br/>
        <w:br/>
        <w:t>## 프로젝트 소개</w:t>
        <w:br/>
        <w:t>- 한 줄 요약</w:t>
        <w:br/>
        <w:t>- 개발 동기 / 해결하고자 한 문제</w:t>
        <w:br/>
        <w:br/>
        <w:t>## 기술 스택</w:t>
        <w:br/>
        <w:t>- Frontend: React, TypeScript, Tailwind CSS</w:t>
        <w:br/>
        <w:t>- Backend: Java, Spring Boot, JPA</w:t>
        <w:br/>
        <w:t>- Database: MySQL, Redis</w:t>
        <w:br/>
        <w:t>- Infra: AWS EC2, Docker, GitHub Actions</w:t>
        <w:br/>
        <w:br/>
        <w:t>## 주요 기능</w:t>
        <w:br/>
        <w:t>- 기능 1: 설명</w:t>
        <w:br/>
        <w:t>- 기능 2: 설명</w:t>
        <w:br/>
        <w:t>- 기능 3: 설명</w:t>
        <w:br/>
        <w:br/>
        <w:t>## 아키텍처</w:t>
        <w:br/>
        <w:t>[아키텍처 다이어그램 이미지]</w:t>
        <w:br/>
        <w:br/>
        <w:t>## 실행 방법</w:t>
      </w:r>
    </w:p>
    <w:p>
      <w:r>
        <w:t>git clone [repo-url]</w:t>
      </w:r>
    </w:p>
    <w:p>
      <w:r>
        <w:t>cd [project]</w:t>
      </w:r>
    </w:p>
    <w:p>
      <w:r>
        <w:t>docker-compose up</w:t>
      </w:r>
    </w:p>
    <w:p>
      <w:pPr/>
      <w:r>
        <w:rPr>
          <w:rFonts w:ascii="Courier New" w:hAnsi="Courier New"/>
          <w:sz w:val="16"/>
        </w:rPr>
        <w:br/>
        <w:t>## 배운 점 / 트러블슈팅</w:t>
        <w:br/>
        <w:t>- 이슈 1: 문제 상황 → 해결 방법</w:t>
        <w:br/>
        <w:t>- 이슈 2: 문제 상황 → 해결 방법</w:t>
        <w:br/>
        <w:br/>
        <w:t>## 팀원 및 역할 (팀 프로젝트의 경우)</w:t>
        <w:br/>
        <w:t>| 이름 | 역할 | 담당 |</w:t>
        <w:br/>
        <w:t>|------|------|------|</w:t>
      </w:r>
    </w:p>
    <w:p>
      <w:pPr>
        <w:pStyle w:val="Heading2"/>
      </w:pPr>
      <w:r>
        <w:t>8.4 포트폴리오 배포 및 공유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GitHub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소스코드 관리, 프로젝트 전시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https://github.com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Notion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포트폴리오 페이지 제작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https://www.notion.so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Vercel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프론트엔드 프로젝트 배포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https://vercel.com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Netlify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정적 사이트 배포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https://www.netlify.com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AWS (EC2/S3)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백엔드 서비스 배포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https://aws.amazon.com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기술 블로그 (velog, tistory)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기술 학습 기록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https://velog.io / https://tistory.com</w:t>
            </w:r>
          </w:p>
        </w:tc>
      </w:tr>
    </w:tbl>
    <w:p/>
    <w:p>
      <w:pPr>
        <w:pStyle w:val="Heading1"/>
      </w:pPr>
      <w:r>
        <w:t>9. 직무별 연봉 현황</w:t>
      </w:r>
    </w:p>
    <w:p>
      <w:pPr>
        <w:pStyle w:val="Heading2"/>
      </w:pPr>
      <w:r>
        <w:t>9.1 2025 개발자 직무별 연봉 (점핏 리포트 기반)</w:t>
      </w:r>
    </w:p>
    <w:p>
      <w:r>
        <w:t>점핏(Jumpit)이 2025년 발표한 개발자 연봉 분석 리포트에 따르면, 기술 난이도가 높고 비즈니스 핵심 인프라를 담당하는 직무일수록 고연봉 경향이 뚜렷하다.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직무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신입 평균 연봉 (추정)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경력 3년차 평균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블록체인 개발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4,500~5,500만원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7,000~9,000만원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연봉 상위권, 채용 규모 제한적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개발PM/TPM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4,000~5,000만원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7,000~8,500만원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기술+관리 역량 모두 필요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AI/ML 엔지니어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4,200~5,200만원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6,500~8,500만원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수요 급증, 석사 우대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백엔드 개발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3,800~4,500만원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5,500~7,000만원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안정적 고수요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DevOps/SRE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4,000~4,800만원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6,000~8,000만원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인프라 전문성 요구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프론트엔드 개발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3,500~4,200만원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5,000~6,500만원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경쟁 심화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데이터 엔지니어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4,000~4,800만원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6,000~7,500만원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빅데이터 처리 역량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모바일 (iOS/Android)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3,500~4,300만원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5,500~7,000만원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크로스플랫폼 트렌드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QA/테스트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3,200~3,800만원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4,500~5,500만원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자동화 테스트 역량 차별화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보안 개발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3,800~4,500만원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5,500~7,500만원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수요 증가 추세</w:t>
            </w:r>
          </w:p>
        </w:tc>
      </w:tr>
    </w:tbl>
    <w:p/>
    <w:p>
      <w:pPr>
        <w:ind w:left="567"/>
      </w:pPr>
      <w:r>
        <w:rPr>
          <w:i/>
          <w:color w:val="646464"/>
          <w:sz w:val="18"/>
        </w:rPr>
        <w:t>출처: 점핏 "2025 개발자 연봉 리포트" (2025.07)</w:t>
      </w:r>
    </w:p>
    <w:p>
      <w:pPr>
        <w:pStyle w:val="Heading2"/>
      </w:pPr>
      <w:r>
        <w:t>9.2 기업 유형별 신입 연봉 수준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기업 유형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연봉 범위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대표 기업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대기업 (삼성, LG, SK 등)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5,000~6,000만원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삼성전자, SK하이닉스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IT 대기업 (네카라쿠배)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4,500~6,000만원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네이버, 카카오, 쿠팡, 배민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유니콘 스타트업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4,000~5,500만원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토스, 당근마켓, 야놀자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중견 IT 기업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3,500~4,500만원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NHN, 한글과컴퓨터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일반 스타트업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3,200~4,200만원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시리즈 A~B 단계 기업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SI/SM 기업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2,800~3,500만원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삼성SDS, LG CNS (하도급 기준)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공기업/공공기관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3,500~4,200만원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ETRI, KISA, NIA</w:t>
            </w:r>
          </w:p>
        </w:tc>
      </w:tr>
    </w:tbl>
    <w:p/>
    <w:p>
      <w:pPr>
        <w:pStyle w:val="Heading2"/>
      </w:pPr>
      <w:r>
        <w:t>9.3 연봉 협상 참고 사이트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사이트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제공 정보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잡플래닛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https://www.jobplanet.co.kr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기업 리뷰, 연봉 정보, 면접 후기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블라인드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https://www.teamblind.com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직장인 익명 커뮤니티, 연봉 인증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크레딧잡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https://kreditjob.com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4대보험 기반 기업 평균 연봉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점핏 연봉 리포트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https://www.jumpit.co.kr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직무별 연봉 분석</w:t>
            </w:r>
          </w:p>
        </w:tc>
      </w:tr>
    </w:tbl>
    <w:p/>
    <w:p>
      <w:pPr>
        <w:pStyle w:val="Heading1"/>
      </w:pPr>
      <w:r>
        <w:t>10. 월별 취업준비 로드맵</w:t>
      </w:r>
    </w:p>
    <w:p>
      <w:pPr>
        <w:pStyle w:val="Heading2"/>
      </w:pPr>
      <w:r>
        <w:t>10.1 4학년 1학기 (3월~6월) - 기반 구축기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활동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3월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자기분석 + 목표 설정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희망 직무 결정 (백엔드/프론트엔드/AI 등)&lt;br&gt;- 목표 기업 리스트 작성 (10개 이상)&lt;br&gt;- GitHub 프로필 정비 시작&lt;br&gt;- 코딩테스트 기초 시작 (백준 실버 목표)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4월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자격증 + 코딩테스트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정보처리기사 1회 필기 응시&lt;br&gt;- 코딩테스트 매일 1~2문제 풀이&lt;br&gt;- CS 기초 복습 시작 (자료구조, OS)&lt;br&gt;- 삼성 상반기 공채 지원 검토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5월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프로젝트 + 자격증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정보처리기사 1회 실기 준비&lt;br&gt;- 개인 프로젝트 1개 시작 또는 완성&lt;br&gt;- SQLD 응시 준비&lt;br&gt;- 코딩테스트 골드 레벨 진입 목표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6월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상반기 채용 지원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상반기 수시채용 적극 지원 시작&lt;br&gt;- SQLD 시험 응시&lt;br&gt;- 이력서·자기소개서 초안 작성&lt;br&gt;- 캡스톤 프로젝트 마무리 및 정리</w:t>
            </w:r>
          </w:p>
        </w:tc>
      </w:tr>
    </w:tbl>
    <w:p/>
    <w:p>
      <w:pPr>
        <w:pStyle w:val="Heading2"/>
      </w:pPr>
      <w:r>
        <w:t>10.2 여름 방학 (7월~8월) - 집중 성장기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활동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7월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집중 코딩테스트 + 프로젝트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코딩테스트 하루 3문제 이상 (골드~플래티넘)&lt;br&gt;- 포트폴리오 프로젝트 2번째 시작&lt;br&gt;- 기술 블로그 주 2회 작성&lt;br&gt;- CS 심화 학습 (네트워크, DB)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8월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하반기 채용 준비 총력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삼성 SW역량테스트 대비 (코드트리 집중)&lt;br&gt;- 하반기 대기업 공채 접수 시작&lt;br&gt;- 모의면접 연습 (스터디 구성)&lt;br&gt;- 정보처리기사 2회 실기 응시&lt;br&gt;- AWS CCP 자격증 취득 시도</w:t>
            </w:r>
          </w:p>
        </w:tc>
      </w:tr>
    </w:tbl>
    <w:p/>
    <w:p>
      <w:pPr>
        <w:pStyle w:val="Heading2"/>
      </w:pPr>
      <w:r>
        <w:t>10.3 4학년 2학기 (9월~12월) - 본격 취업 활동기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핵심 활동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9월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대기업 공채 집중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삼성 SW역량테스트 응시&lt;br&gt;- 현대차, SK 등 그룹사 코딩테스트 응시&lt;br&gt;- 네이버·카카오 수시채용 지원&lt;br&gt;- 기술면접 대비 모의면접 주 2회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10월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면접 집중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서류 합격 기업 면접 준비&lt;br&gt;- 기술면접 + 인성면접 대비&lt;br&gt;- 추가 기업 수시채용 계속 지원&lt;br&gt;- 부족한 부분 보완 학습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11월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추가 지원 + 보완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미합격 기업 피드백 분석&lt;br&gt;- 추가 수시채용 지원&lt;br&gt;- 포트폴리오 업데이트&lt;br&gt;- 정보처리기사 3회 실기 (미취득 시)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12월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마무리 + 차년도 준비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- 하반기 채용 결과 확인&lt;br&gt;- 미취업 시 다음 해 상반기 전략 수립&lt;br&gt;- 인턴십 지원 검토&lt;br&gt;- 기술 스택 심화 학습 지속</w:t>
            </w:r>
          </w:p>
        </w:tc>
      </w:tr>
    </w:tbl>
    <w:p/>
    <w:p>
      <w:pPr>
        <w:pStyle w:val="Heading2"/>
      </w:pPr>
      <w:r>
        <w:t>10.4 주간 시간 배분 (예시)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시간대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월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화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수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목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금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토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b/>
                <w:sz w:val="18"/>
              </w:rPr>
              <w:t>일</w:t>
            </w:r>
          </w:p>
        </w:tc>
      </w:tr>
      <w:tr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오전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코딩테스트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CS학습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코딩테스트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CS학습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코딩테스트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휴식</w:t>
            </w:r>
          </w:p>
        </w:tc>
      </w:tr>
      <w:tr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오후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수업/프로젝트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수업/프로젝트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수업/프로젝트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수업/프로젝트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수업/프로젝트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프로젝트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정리/블로그</w:t>
            </w:r>
          </w:p>
        </w:tc>
      </w:tr>
      <w:tr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저녁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자격증 공부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기술블로그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모의면접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자격증 공부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자유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자유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sz w:val="18"/>
              </w:rPr>
              <w:t>다음주 계획</w:t>
            </w:r>
          </w:p>
        </w:tc>
      </w:tr>
    </w:tbl>
    <w:p/>
    <w:p>
      <w:pPr>
        <w:pStyle w:val="Heading1"/>
      </w:pPr>
      <w:r>
        <w:t>11. 참고자료 및 출처</w:t>
      </w:r>
    </w:p>
    <w:p>
      <w:pPr>
        <w:pStyle w:val="Heading2"/>
      </w:pPr>
      <w:r>
        <w:t>11.1 뉴스 및 리포트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출처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제목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날짜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IT조선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"삼성, 상반기 공채 시작…현대차·LG·한화도 채용 한파 녹이기"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2025.03.10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https://cartech.nate.com/content/1794105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이투데이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"삼성 1500명·현대차 3000명…中企는 출발선도 못 서 [AI 인재 대공백]"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2025.07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https://cartech.nate.com/content/2082301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점핏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"2025 개발자 연봉 리포트 발표…블록체인·개발PM 연봉 상위권"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2025.07.31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https://cartech.nate.com/content/2068125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전자신문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"네이버·카카오, '옴니모달' 고도화 속도…생성형 AI 기술 경쟁 본격화"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https://cartech.nate.com/content/2089039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nate.com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"AI 인재 순유출 심화한 한국, 고급 인력 유치 매력도 전 세계 30위권"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https://cartech.nate.com/content/2153810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자소설닷컴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"상반기 지원자 평균 스펙 공개 – 학점 3.68, 토익 848점"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https://cartech.nate.com/content/2001870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진학사 캐치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"현대차·JTBC·GS에너지 등 주요 기업, 2025 신입·경력 채용 본격화"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2025.06.26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https://cartech.nate.com/content/1937060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nate.com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"삼성에 SK·LG까지…상반기 인재 확보전 막 올라"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2026.01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https://cartech.nate.com/content/2173713</w:t>
            </w:r>
          </w:p>
        </w:tc>
      </w:tr>
    </w:tbl>
    <w:p/>
    <w:p>
      <w:pPr>
        <w:pStyle w:val="Heading2"/>
      </w:pPr>
      <w:r>
        <w:t>11.2 GitHub 오픈소스 기술면접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저장소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gyoogle/tech-interview-for-developer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https://github.com/gyoogle/tech-interview-for-developer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JaeYeopHan/Interview_Question_for_Beginner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https://github.com/JaeYeopHan/Interview_Question_for_Beginner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devSquad-study/2023-CS-Study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https://github.com/devSquad-study/2023-CS-Study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Esoolgnah/Frontend-Interview-Questions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https://github.com/Esoolgnah/Frontend-Interview-Questions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boost-devs/ai-tech-interview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https://github.com/boost-devs/ai-tech-interview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WeareSoft/tech-interview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https://github.com/WeareSoft/tech-interview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innovationacademy-kr/tech-hr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https://github.com/innovationacademy-kr/tech-hr</w:t>
            </w:r>
          </w:p>
        </w:tc>
      </w:tr>
    </w:tbl>
    <w:p/>
    <w:p>
      <w:pPr>
        <w:pStyle w:val="Heading2"/>
      </w:pPr>
      <w:r>
        <w:t>11.3 코딩테스트·학습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백준 온라인 저지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https://www.acmicpc.net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프로그래머스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https://programmers.co.kr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LeetCode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https://leetcode.com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코드트리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https://www.codetree.ai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SWEA (삼성 SW Expert Academy)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https://swexpertacademy.com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HackerRank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https://www.hackerrank.com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solved.ac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https://solved.ac</w:t>
            </w:r>
          </w:p>
        </w:tc>
      </w:tr>
    </w:tbl>
    <w:p/>
    <w:p>
      <w:pPr>
        <w:pStyle w:val="Heading2"/>
      </w:pPr>
      <w:r>
        <w:t>11.4 채용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점핏 (Jumpit)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https://www.jumpit.co.kr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원티드 (Wanted)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https://www.wanted.co.kr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잡코리아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https://www.jobkorea.co.kr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사람인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https://www.saramin.co.kr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랠릿 (Rallit)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https://www.rallit.com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로켓펀치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https://www.rocketpunch.com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자소설닷컴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https://jasoseol.com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캐치 (Catch)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https://www.catch.co.kr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링크드인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https://www.linkedin.com</w:t>
            </w:r>
          </w:p>
        </w:tc>
      </w:tr>
    </w:tbl>
    <w:p/>
    <w:p>
      <w:pPr>
        <w:pStyle w:val="Heading2"/>
      </w:pPr>
      <w:r>
        <w:t>11.5 자격증 관련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기관/사이트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Q-net (국가자격증)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https://www.q-net.or.kr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한국데이터산업진흥원 (SQLD/SQLP)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https://www.dataq.or.kr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AWS Certification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https://aws.amazon.com/certification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AWS Skill Builder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https://skillbuilder.aws</w:t>
            </w:r>
          </w:p>
        </w:tc>
      </w:tr>
    </w:tbl>
    <w:p/>
    <w:p>
      <w:pPr>
        <w:pStyle w:val="Heading2"/>
      </w:pPr>
      <w:r>
        <w:t>11.6 기업 연봉·리뷰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사이트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잡플래닛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https://www.jobplanet.co.kr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블라인드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https://www.teamblind.com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크레딧잡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8"/>
              </w:rPr>
              <w:t>https://kreditjob.com</w:t>
            </w:r>
          </w:p>
        </w:tc>
      </w:tr>
    </w:tbl>
    <w:p/>
    <w:p>
      <w:pPr>
        <w:pStyle w:val="Heading2"/>
      </w:pPr>
      <w:r>
        <w:t>11.7 추천 학습 자료 (도서)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도서명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저자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출판사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이것이 취업을 위한 코딩테스트다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나동빈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한빛미디어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코딩테스트 입문~중급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문제 해결 전략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구종만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인사이트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알고리즘 심화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면접을 위한 CS 전공지식 노트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주홍철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길벗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CS 면접 준비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객체지향의 사실과 오해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조영호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위키북스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OOP 심화 이해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클린 코드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Robert C. Martin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인사이트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코드 품질 향상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시나공 정보처리기사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길벗R&amp;D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길벗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정보처리기사 대비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Real MySQL 8.0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백은빈, 이성욱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위키북스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DB 심화</w:t>
            </w:r>
          </w:p>
        </w:tc>
      </w:tr>
    </w:tbl>
    <w:p/>
    <w:p>
      <w:pPr>
        <w:pStyle w:val="Heading1"/>
      </w:pPr>
      <w:r>
        <w:t>부록: 체크리스트</w:t>
      </w:r>
    </w:p>
    <w:p>
      <w:pPr>
        <w:pStyle w:val="Heading2"/>
      </w:pPr>
      <w:r>
        <w:t>A. 취업 준비 필수 체크리스트</w:t>
      </w:r>
    </w:p>
    <w:p>
      <w:pPr>
        <w:pStyle w:val="ListBullet"/>
      </w:pPr>
      <w:r>
        <w:t>GitHub 프로필 및 포트폴리오 프로젝트 3개 이상 완성</w:t>
      </w:r>
    </w:p>
    <w:p>
      <w:pPr>
        <w:pStyle w:val="ListBullet"/>
      </w:pPr>
      <w:r>
        <w:t>코딩테스트 백준 골드 이상 (또는 프로그래머스 Lv.3 안정적 풀이)</w:t>
      </w:r>
    </w:p>
    <w:p>
      <w:pPr>
        <w:pStyle w:val="ListBullet"/>
      </w:pPr>
      <w:r>
        <w:t>정보처리기사 취득</w:t>
      </w:r>
    </w:p>
    <w:p>
      <w:pPr>
        <w:pStyle w:val="ListBullet"/>
      </w:pPr>
      <w:r>
        <w:t>SQLD 취득</w:t>
      </w:r>
    </w:p>
    <w:p>
      <w:pPr>
        <w:pStyle w:val="ListBullet"/>
      </w:pPr>
      <w:r>
        <w:t>CS 기본 5과목 면접 답변 준비 완료</w:t>
      </w:r>
    </w:p>
    <w:p>
      <w:pPr>
        <w:pStyle w:val="ListBullet"/>
      </w:pPr>
      <w:r>
        <w:t>이력서·자기소개서 최종본 완성</w:t>
      </w:r>
    </w:p>
    <w:p>
      <w:pPr>
        <w:pStyle w:val="ListBullet"/>
      </w:pPr>
      <w:r>
        <w:t>기술 블로그 20개 이상 포스팅</w:t>
      </w:r>
    </w:p>
    <w:p>
      <w:pPr>
        <w:pStyle w:val="ListBullet"/>
      </w:pPr>
      <w:r>
        <w:t>모의면접 5회 이상 진행</w:t>
      </w:r>
    </w:p>
    <w:p>
      <w:pPr>
        <w:pStyle w:val="ListBullet"/>
      </w:pPr>
      <w:r>
        <w:t>목표 기업 10곳 이상 지원</w:t>
      </w:r>
    </w:p>
    <w:p>
      <w:pPr>
        <w:pStyle w:val="ListBullet"/>
      </w:pPr>
      <w:r>
        <w:t>채용 플랫폼 3개 이상 프로필 등록</w:t>
      </w:r>
    </w:p>
    <w:p>
      <w:pPr>
        <w:pStyle w:val="Heading2"/>
      </w:pPr>
      <w:r>
        <w:t>B. 기술 스택 역량 자가 평가표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Java/Spring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JavaScript/TypeScript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React/Vue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SQL/DB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Git/GitHub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Docker/K8s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AWS/클라우드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알고리즘/자료구조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OS/네트워크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/>
    <w:p>
      <w:r>
        <w:t>작성일: 2026년 5월</w:t>
      </w:r>
    </w:p>
    <w:p>
      <w:r>
        <w:t>대상: 소프트웨어학과 4학년</w:t>
      </w:r>
    </w:p>
    <w:p>
      <w:r>
        <w:t>목적: 취업준비 플랜 수립을 위한 수집 자료 보고서</w:t>
      </w:r>
    </w:p>
    <w:p>
      <w:pPr>
        <w:ind w:left="567"/>
      </w:pPr>
      <w:r>
        <w:rPr>
          <w:i/>
          <w:color w:val="646464"/>
          <w:sz w:val="18"/>
        </w:rPr>
        <w:t>본 보고서에 포함된 모든 URL, 기업 정보, 자격증 일정은 2025~2026년 기준으로 작성되었으며, 실제 지원 시 각 기관의 공식 사이트에서 최신 정보를 반드시 확인하시기 바랍니다.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